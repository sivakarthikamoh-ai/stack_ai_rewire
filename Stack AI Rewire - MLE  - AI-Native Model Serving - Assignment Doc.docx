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B40D" w14:textId="446EB9B2" w:rsidR="004D2395" w:rsidRPr="00292043" w:rsidRDefault="00000000" w:rsidP="00292043">
      <w:pPr>
        <w:jc w:val="center"/>
        <w:rPr>
          <w:sz w:val="48"/>
          <w:szCs w:val="48"/>
        </w:rPr>
      </w:pPr>
      <w:r w:rsidRPr="00292043">
        <w:rPr>
          <w:b/>
          <w:color w:val="1F4D78"/>
          <w:sz w:val="48"/>
          <w:szCs w:val="48"/>
        </w:rPr>
        <w:t>Stack AI Rewire</w:t>
      </w:r>
      <w:r w:rsidR="00ED3878">
        <w:rPr>
          <w:b/>
          <w:color w:val="1F4D78"/>
          <w:sz w:val="48"/>
          <w:szCs w:val="48"/>
        </w:rPr>
        <w:t xml:space="preserve"> </w:t>
      </w:r>
    </w:p>
    <w:p w14:paraId="29481C8F" w14:textId="77777777" w:rsidR="004D2395" w:rsidRDefault="00000000">
      <w:pPr>
        <w:spacing w:after="160"/>
      </w:pPr>
      <w:r>
        <w:rPr>
          <w:b/>
          <w:color w:val="0B2545"/>
          <w:sz w:val="44"/>
        </w:rPr>
        <w:t>AI-Native Model Serving Assignment</w:t>
      </w:r>
    </w:p>
    <w:p w14:paraId="135C8D22" w14:textId="77777777" w:rsidR="004D2395" w:rsidRDefault="00000000">
      <w:pPr>
        <w:pStyle w:val="Heading1"/>
      </w:pPr>
      <w:r>
        <w:t>1. Learning Outcome</w:t>
      </w:r>
    </w:p>
    <w:p w14:paraId="609F0846" w14:textId="77777777" w:rsidR="004D2395" w:rsidRDefault="00000000">
      <w:r>
        <w:t>By completing this assignment, MLE learners will learn how to move from a trained model artifact to a production-shaped model-serving workflow in an AI-native way. They will use Tiger OS to generate the project workflow and associated skill files, then use an AI coding agent, a reviewed serving specification, and structured engineering checks to design, build, test, containerize, and review a FastAPI model service with a CI/CD pipeline and QA smoke-test flow.</w:t>
      </w:r>
    </w:p>
    <w:p w14:paraId="500D44BD" w14:textId="77777777" w:rsidR="004D2395" w:rsidRDefault="00000000">
      <w:pPr>
        <w:pStyle w:val="Heading1"/>
      </w:pPr>
      <w:r>
        <w:t>2. Problem Statement</w:t>
      </w:r>
    </w:p>
    <w:p w14:paraId="2812E24D" w14:textId="77777777" w:rsidR="004D2395" w:rsidRDefault="00000000">
      <w:r>
        <w:t>You are given a synthetic house-price dataset and a training script that produces a scikit-learn model artifact and model card. Your task is to paste the provided prompt into Tiger OS to generate the project workflow and associated skill files, use the generated AI-native model-serving skill to produce the initial model artifact and serving specification, then guide an AI coding agent to build the production wrapper around that specification.</w:t>
      </w:r>
    </w:p>
    <w:p w14:paraId="77805D11" w14:textId="77777777" w:rsidR="004D2395" w:rsidRDefault="00000000">
      <w:r>
        <w:t>The final solution should expose `/predict` and `/health`, validate model inputs, package the service in Docker, include meaningful tests, define CI/CD stages through QA smoke testing, and update the skill file so the workflow can be reused by another learner or future AI coding session.</w:t>
      </w:r>
    </w:p>
    <w:p w14:paraId="127F3EC1" w14:textId="77777777" w:rsidR="00942931" w:rsidRDefault="00000000">
      <w:r>
        <w:t>This assignment is delivered through Tiger OS. Review the problem description and workflow, download the assignment bundle, and use the files in that bundle to complete the challenge.</w:t>
      </w:r>
    </w:p>
    <w:p w14:paraId="3697230B" w14:textId="77777777" w:rsidR="004D2395" w:rsidRDefault="00000000">
      <w:pPr>
        <w:pStyle w:val="Heading1"/>
      </w:pPr>
      <w:r>
        <w:t>3. Provided Materials</w:t>
      </w:r>
    </w:p>
    <w:p w14:paraId="5F2827EC" w14:textId="77777777" w:rsidR="009604C1" w:rsidRDefault="00000000">
      <w:r>
        <w:t>Paste the following prompt into Tiger OS to generate the project workflow and associated reusable skill files. Use the generated workflow and skill files as the starting point for the model-serving implementation work in this assignment.</w:t>
      </w:r>
    </w:p>
    <w:p w14:paraId="22907B27" w14:textId="77777777" w:rsidR="00512EEB" w:rsidRDefault="00512EEB" w:rsidP="00512EEB">
      <w:pPr>
        <w:spacing w:after="140" w:line="259" w:lineRule="auto"/>
        <w:rPr>
          <w:color w:val="202020"/>
        </w:rPr>
      </w:pPr>
    </w:p>
    <w:tbl>
      <w:tblPr>
        <w:tblW w:w="0" w:type="auto"/>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Look w:val="04A0" w:firstRow="1" w:lastRow="0" w:firstColumn="1" w:lastColumn="0" w:noHBand="0" w:noVBand="1"/>
      </w:tblPr>
      <w:tblGrid>
        <w:gridCol w:w="2927"/>
        <w:gridCol w:w="2901"/>
        <w:gridCol w:w="3052"/>
      </w:tblGrid>
      <w:tr w:rsidR="004D2395" w14:paraId="51D1DEBD" w14:textId="77777777">
        <w:tc>
          <w:tcPr>
            <w:tcW w:w="3120" w:type="dxa"/>
            <w:shd w:val="clear" w:color="auto" w:fill="E8EEF5"/>
            <w:tcMar>
              <w:top w:w="80" w:type="dxa"/>
              <w:left w:w="120" w:type="dxa"/>
              <w:bottom w:w="80" w:type="dxa"/>
              <w:right w:w="120" w:type="dxa"/>
            </w:tcMar>
          </w:tcPr>
          <w:p w14:paraId="1BD148A8" w14:textId="77777777" w:rsidR="00A20301" w:rsidRDefault="00000000">
            <w:r>
              <w:t>Item</w:t>
            </w:r>
          </w:p>
        </w:tc>
        <w:tc>
          <w:tcPr>
            <w:tcW w:w="3120" w:type="dxa"/>
            <w:shd w:val="clear" w:color="auto" w:fill="E8EEF5"/>
            <w:tcMar>
              <w:top w:w="80" w:type="dxa"/>
              <w:left w:w="120" w:type="dxa"/>
              <w:bottom w:w="80" w:type="dxa"/>
              <w:right w:w="120" w:type="dxa"/>
            </w:tcMar>
          </w:tcPr>
          <w:p w14:paraId="46DD256E" w14:textId="77777777" w:rsidR="00A20301" w:rsidRDefault="00000000">
            <w:r>
              <w:t>Provided / Required</w:t>
            </w:r>
          </w:p>
        </w:tc>
        <w:tc>
          <w:tcPr>
            <w:tcW w:w="3120" w:type="dxa"/>
            <w:shd w:val="clear" w:color="auto" w:fill="E8EEF5"/>
            <w:tcMar>
              <w:top w:w="80" w:type="dxa"/>
              <w:left w:w="120" w:type="dxa"/>
              <w:bottom w:w="80" w:type="dxa"/>
              <w:right w:w="120" w:type="dxa"/>
            </w:tcMar>
          </w:tcPr>
          <w:p w14:paraId="2CF1C2FB" w14:textId="77777777" w:rsidR="00A20301" w:rsidRDefault="00000000">
            <w:r>
              <w:t>Details</w:t>
            </w:r>
          </w:p>
        </w:tc>
      </w:tr>
      <w:tr w:rsidR="004D2395" w14:paraId="4729186F" w14:textId="77777777">
        <w:tc>
          <w:tcPr>
            <w:tcW w:w="3120" w:type="dxa"/>
            <w:tcMar>
              <w:top w:w="80" w:type="dxa"/>
              <w:left w:w="120" w:type="dxa"/>
              <w:bottom w:w="80" w:type="dxa"/>
              <w:right w:w="120" w:type="dxa"/>
            </w:tcMar>
          </w:tcPr>
          <w:p w14:paraId="7B5AE467" w14:textId="77777777" w:rsidR="00A20301" w:rsidRDefault="00000000">
            <w:r>
              <w:t>Assignment document</w:t>
            </w:r>
          </w:p>
        </w:tc>
        <w:tc>
          <w:tcPr>
            <w:tcW w:w="3120" w:type="dxa"/>
            <w:tcMar>
              <w:top w:w="80" w:type="dxa"/>
              <w:left w:w="120" w:type="dxa"/>
              <w:bottom w:w="80" w:type="dxa"/>
              <w:right w:w="120" w:type="dxa"/>
            </w:tcMar>
          </w:tcPr>
          <w:p w14:paraId="68F94B43" w14:textId="77777777" w:rsidR="00A20301" w:rsidRDefault="00000000">
            <w:r>
              <w:t>Provided</w:t>
            </w:r>
          </w:p>
        </w:tc>
        <w:tc>
          <w:tcPr>
            <w:tcW w:w="3120" w:type="dxa"/>
            <w:tcMar>
              <w:top w:w="80" w:type="dxa"/>
              <w:left w:w="120" w:type="dxa"/>
              <w:bottom w:w="80" w:type="dxa"/>
              <w:right w:w="120" w:type="dxa"/>
            </w:tcMar>
          </w:tcPr>
          <w:p w14:paraId="3EC92F51" w14:textId="77777777" w:rsidR="00A20301" w:rsidRDefault="00000000">
            <w:r>
              <w:t>Stack AI Rewire - MLE  - AI-Native Model Serving - Assignment Doc.docx</w:t>
            </w:r>
          </w:p>
        </w:tc>
      </w:tr>
      <w:tr w:rsidR="004D2395" w14:paraId="1B61A583" w14:textId="77777777">
        <w:tc>
          <w:tcPr>
            <w:tcW w:w="3120" w:type="dxa"/>
            <w:tcMar>
              <w:top w:w="80" w:type="dxa"/>
              <w:left w:w="120" w:type="dxa"/>
              <w:bottom w:w="80" w:type="dxa"/>
              <w:right w:w="120" w:type="dxa"/>
            </w:tcMar>
          </w:tcPr>
          <w:p w14:paraId="0E9B2448" w14:textId="77777777" w:rsidR="00A20301" w:rsidRDefault="00000000">
            <w:r>
              <w:t>Claude Code access</w:t>
            </w:r>
          </w:p>
        </w:tc>
        <w:tc>
          <w:tcPr>
            <w:tcW w:w="3120" w:type="dxa"/>
            <w:tcMar>
              <w:top w:w="80" w:type="dxa"/>
              <w:left w:w="120" w:type="dxa"/>
              <w:bottom w:w="80" w:type="dxa"/>
              <w:right w:w="120" w:type="dxa"/>
            </w:tcMar>
          </w:tcPr>
          <w:p w14:paraId="70CB9C58" w14:textId="77777777" w:rsidR="00A20301" w:rsidRDefault="00000000">
            <w:r>
              <w:t>Required</w:t>
            </w:r>
          </w:p>
        </w:tc>
        <w:tc>
          <w:tcPr>
            <w:tcW w:w="3120" w:type="dxa"/>
            <w:tcMar>
              <w:top w:w="80" w:type="dxa"/>
              <w:left w:w="120" w:type="dxa"/>
              <w:bottom w:w="80" w:type="dxa"/>
              <w:right w:w="120" w:type="dxa"/>
            </w:tcMar>
          </w:tcPr>
          <w:p w14:paraId="4E39D307" w14:textId="77777777" w:rsidR="009604C1" w:rsidRDefault="00000000">
            <w:r>
              <w:t xml:space="preserve">Learner must have Claude Code access before starting implementation. Learners must use Tiger OS first to generate the workflow and </w:t>
            </w:r>
            <w:r>
              <w:lastRenderedPageBreak/>
              <w:t>associated skill files.</w:t>
            </w:r>
          </w:p>
        </w:tc>
      </w:tr>
      <w:tr w:rsidR="004D2395" w14:paraId="1E6A0EAD" w14:textId="77777777">
        <w:tc>
          <w:tcPr>
            <w:tcW w:w="3120" w:type="dxa"/>
            <w:tcMar>
              <w:top w:w="80" w:type="dxa"/>
              <w:left w:w="120" w:type="dxa"/>
              <w:bottom w:w="80" w:type="dxa"/>
              <w:right w:w="120" w:type="dxa"/>
            </w:tcMar>
          </w:tcPr>
          <w:p w14:paraId="0C1750A2" w14:textId="77777777" w:rsidR="009604C1" w:rsidRDefault="00000000">
            <w:r>
              <w:lastRenderedPageBreak/>
              <w:t>Tiger OS workflow and skill files</w:t>
            </w:r>
          </w:p>
        </w:tc>
        <w:tc>
          <w:tcPr>
            <w:tcW w:w="3120" w:type="dxa"/>
            <w:tcMar>
              <w:top w:w="80" w:type="dxa"/>
              <w:left w:w="120" w:type="dxa"/>
              <w:bottom w:w="80" w:type="dxa"/>
              <w:right w:w="120" w:type="dxa"/>
            </w:tcMar>
          </w:tcPr>
          <w:p w14:paraId="757D199C" w14:textId="77777777" w:rsidR="009604C1" w:rsidRDefault="00000000">
            <w:r>
              <w:t>Provided in Tiger OS bundle / Required</w:t>
            </w:r>
          </w:p>
        </w:tc>
        <w:tc>
          <w:tcPr>
            <w:tcW w:w="3120" w:type="dxa"/>
            <w:tcMar>
              <w:top w:w="80" w:type="dxa"/>
              <w:left w:w="120" w:type="dxa"/>
              <w:bottom w:w="80" w:type="dxa"/>
              <w:right w:w="120" w:type="dxa"/>
            </w:tcMar>
          </w:tcPr>
          <w:p w14:paraId="5B4C6FCE" w14:textId="77777777" w:rsidR="009604C1" w:rsidRDefault="00000000">
            <w:r>
              <w:t>Review the problem description and workflow presented in Tiger OS, then download the assignment bundle. Place the bundled skill files in the project skill folders before implementation.</w:t>
            </w:r>
          </w:p>
        </w:tc>
      </w:tr>
      <w:tr w:rsidR="004D2395" w14:paraId="2CDC18B3" w14:textId="77777777">
        <w:tc>
          <w:tcPr>
            <w:tcW w:w="3120" w:type="dxa"/>
            <w:tcMar>
              <w:top w:w="80" w:type="dxa"/>
              <w:left w:w="120" w:type="dxa"/>
              <w:bottom w:w="80" w:type="dxa"/>
              <w:right w:w="120" w:type="dxa"/>
            </w:tcMar>
          </w:tcPr>
          <w:p w14:paraId="65C1B858" w14:textId="77777777" w:rsidR="00A20301" w:rsidRDefault="00000000">
            <w:r>
              <w:t>Data</w:t>
            </w:r>
          </w:p>
        </w:tc>
        <w:tc>
          <w:tcPr>
            <w:tcW w:w="3120" w:type="dxa"/>
            <w:tcMar>
              <w:top w:w="80" w:type="dxa"/>
              <w:left w:w="120" w:type="dxa"/>
              <w:bottom w:w="80" w:type="dxa"/>
              <w:right w:w="120" w:type="dxa"/>
            </w:tcMar>
          </w:tcPr>
          <w:p w14:paraId="53C9FC55" w14:textId="77777777" w:rsidR="00A20301" w:rsidRDefault="00000000">
            <w:r>
              <w:t>Provided</w:t>
            </w:r>
          </w:p>
        </w:tc>
        <w:tc>
          <w:tcPr>
            <w:tcW w:w="3120" w:type="dxa"/>
            <w:tcMar>
              <w:top w:w="80" w:type="dxa"/>
              <w:left w:w="120" w:type="dxa"/>
              <w:bottom w:w="80" w:type="dxa"/>
              <w:right w:w="120" w:type="dxa"/>
            </w:tcMar>
          </w:tcPr>
          <w:p w14:paraId="06E22618" w14:textId="77777777" w:rsidR="00A20301" w:rsidRDefault="00000000">
            <w:r>
              <w:t>data/house_prices.csv synthetic training data.</w:t>
            </w:r>
          </w:p>
        </w:tc>
      </w:tr>
      <w:tr w:rsidR="004D2395" w14:paraId="593EFC23" w14:textId="77777777">
        <w:tc>
          <w:tcPr>
            <w:tcW w:w="3120" w:type="dxa"/>
            <w:tcMar>
              <w:top w:w="80" w:type="dxa"/>
              <w:left w:w="120" w:type="dxa"/>
              <w:bottom w:w="80" w:type="dxa"/>
              <w:right w:w="120" w:type="dxa"/>
            </w:tcMar>
          </w:tcPr>
          <w:p w14:paraId="12AC446D" w14:textId="77777777" w:rsidR="00A20301" w:rsidRDefault="00000000">
            <w:r>
              <w:t>Starter code</w:t>
            </w:r>
          </w:p>
        </w:tc>
        <w:tc>
          <w:tcPr>
            <w:tcW w:w="3120" w:type="dxa"/>
            <w:tcMar>
              <w:top w:w="80" w:type="dxa"/>
              <w:left w:w="120" w:type="dxa"/>
              <w:bottom w:w="80" w:type="dxa"/>
              <w:right w:w="120" w:type="dxa"/>
            </w:tcMar>
          </w:tcPr>
          <w:p w14:paraId="75C9C251" w14:textId="77777777" w:rsidR="00A20301" w:rsidRDefault="00000000">
            <w:r>
              <w:t>Provided</w:t>
            </w:r>
          </w:p>
        </w:tc>
        <w:tc>
          <w:tcPr>
            <w:tcW w:w="3120" w:type="dxa"/>
            <w:tcMar>
              <w:top w:w="80" w:type="dxa"/>
              <w:left w:w="120" w:type="dxa"/>
              <w:bottom w:w="80" w:type="dxa"/>
              <w:right w:w="120" w:type="dxa"/>
            </w:tcMar>
          </w:tcPr>
          <w:p w14:paraId="58308A85" w14:textId="77777777" w:rsidR="00A20301" w:rsidRDefault="00000000">
            <w:r>
              <w:t>starter-code/src/train_model.py and starter-code/requirements.txt. The training dependencies include pandas, scikit-learn, and joblib.</w:t>
            </w:r>
          </w:p>
        </w:tc>
      </w:tr>
      <w:tr w:rsidR="004D2395" w14:paraId="1CB179EA" w14:textId="77777777">
        <w:tc>
          <w:tcPr>
            <w:tcW w:w="3120" w:type="dxa"/>
            <w:tcMar>
              <w:top w:w="80" w:type="dxa"/>
              <w:left w:w="120" w:type="dxa"/>
              <w:bottom w:w="80" w:type="dxa"/>
              <w:right w:w="120" w:type="dxa"/>
            </w:tcMar>
          </w:tcPr>
          <w:p w14:paraId="605BB32A" w14:textId="77777777" w:rsidR="00A20301" w:rsidRDefault="00ED69D7">
            <w:r w:rsidRPr="00ED69D7">
              <w:t>Helper Guide</w:t>
            </w:r>
          </w:p>
        </w:tc>
        <w:tc>
          <w:tcPr>
            <w:tcW w:w="3120" w:type="dxa"/>
            <w:tcMar>
              <w:top w:w="80" w:type="dxa"/>
              <w:left w:w="120" w:type="dxa"/>
              <w:bottom w:w="80" w:type="dxa"/>
              <w:right w:w="120" w:type="dxa"/>
            </w:tcMar>
          </w:tcPr>
          <w:p w14:paraId="38F5340A" w14:textId="77777777" w:rsidR="00A20301" w:rsidRDefault="00000000">
            <w:r>
              <w:t>Provided</w:t>
            </w:r>
          </w:p>
        </w:tc>
        <w:tc>
          <w:tcPr>
            <w:tcW w:w="3120" w:type="dxa"/>
            <w:tcMar>
              <w:top w:w="80" w:type="dxa"/>
              <w:left w:w="120" w:type="dxa"/>
              <w:bottom w:w="80" w:type="dxa"/>
              <w:right w:w="120" w:type="dxa"/>
            </w:tcMar>
          </w:tcPr>
          <w:p w14:paraId="31DA3F0C" w14:textId="77777777" w:rsidR="00A20301" w:rsidRDefault="00ED69D7">
            <w:r w:rsidRPr="00ED69D7">
              <w:t>Helper Guide</w:t>
            </w:r>
            <w:r>
              <w:t>.md. Use this helper guide for the assignment.</w:t>
            </w:r>
          </w:p>
        </w:tc>
      </w:tr>
      <w:tr w:rsidR="00A20301" w14:paraId="3B2D370F" w14:textId="77777777">
        <w:tc>
          <w:tcPr>
            <w:tcW w:w="3120" w:type="dxa"/>
          </w:tcPr>
          <w:p w14:paraId="5F9ED594" w14:textId="77777777" w:rsidR="00A20301" w:rsidRDefault="00000000">
            <w:r>
              <w:t>Supporting skill</w:t>
            </w:r>
          </w:p>
        </w:tc>
        <w:tc>
          <w:tcPr>
            <w:tcW w:w="3120" w:type="dxa"/>
          </w:tcPr>
          <w:p w14:paraId="6B748B38" w14:textId="77777777" w:rsidR="00A20301" w:rsidRDefault="00000000">
            <w:r>
              <w:t>Provided / Required</w:t>
            </w:r>
          </w:p>
        </w:tc>
        <w:tc>
          <w:tcPr>
            <w:tcW w:w="3120" w:type="dxa"/>
          </w:tcPr>
          <w:p w14:paraId="710DD83B" w14:textId="77777777" w:rsidR="009604C1" w:rsidRDefault="00000000">
            <w:r>
              <w:t>Use the model-serving skill included in the downloaded bundle as the starting skill, then update it after implementation.</w:t>
            </w:r>
          </w:p>
        </w:tc>
      </w:tr>
      <w:tr w:rsidR="00A20301" w14:paraId="3E7546F2" w14:textId="77777777">
        <w:tc>
          <w:tcPr>
            <w:tcW w:w="3120" w:type="dxa"/>
          </w:tcPr>
          <w:p w14:paraId="50A61C61" w14:textId="77777777" w:rsidR="00A20301" w:rsidRDefault="00000000">
            <w:r>
              <w:t>Evaluation rubric</w:t>
            </w:r>
          </w:p>
        </w:tc>
        <w:tc>
          <w:tcPr>
            <w:tcW w:w="3120" w:type="dxa"/>
          </w:tcPr>
          <w:p w14:paraId="0F9B9E97" w14:textId="77777777" w:rsidR="00A20301" w:rsidRDefault="00000000">
            <w:r>
              <w:t>Provided</w:t>
            </w:r>
          </w:p>
        </w:tc>
        <w:tc>
          <w:tcPr>
            <w:tcW w:w="3120" w:type="dxa"/>
          </w:tcPr>
          <w:p w14:paraId="601FC92A" w14:textId="77777777" w:rsidR="00A20301" w:rsidRDefault="00000000">
            <w:r>
              <w:t>Stack AI Rewire - MLE  - AI-Native Model Serving - Evaluation Rubric.xlsx</w:t>
            </w:r>
          </w:p>
        </w:tc>
      </w:tr>
    </w:tbl>
    <w:p w14:paraId="342F80F7" w14:textId="77777777" w:rsidR="004D2395" w:rsidRDefault="00000000">
      <w:pPr>
        <w:pStyle w:val="Heading1"/>
      </w:pPr>
      <w:r>
        <w:t>4. Learner Tasks</w:t>
      </w:r>
    </w:p>
    <w:p w14:paraId="1D734F69" w14:textId="77777777" w:rsidR="00BE6A64" w:rsidRPr="00DC5ECE" w:rsidRDefault="00BE6A64" w:rsidP="00BE6A64">
      <w:pPr>
        <w:pStyle w:val="Heading1"/>
      </w:pPr>
      <w:r w:rsidRPr="00DC5ECE">
        <w:rPr>
          <w:rFonts w:ascii="Aptos" w:eastAsiaTheme="minorEastAsia" w:hAnsi="Aptos" w:cstheme="minorBidi"/>
          <w:bCs w:val="0"/>
          <w:color w:val="auto"/>
          <w:sz w:val="21"/>
          <w:szCs w:val="22"/>
        </w:rPr>
        <w:t>Tiger OS Workflow and Skill File Setup</w:t>
      </w:r>
    </w:p>
    <w:p w14:paraId="6BBA3427" w14:textId="77777777" w:rsidR="00BE6A64" w:rsidRDefault="00BE6A64" w:rsidP="00BE6A64">
      <w:r>
        <w:t>Review the workflow presented in Tiger OS and use the bundled files before implementation.</w:t>
      </w:r>
    </w:p>
    <w:p w14:paraId="616FA12B" w14:textId="77777777" w:rsidR="00BE6A64" w:rsidRDefault="00BE6A64" w:rsidP="00BE6A64">
      <w:r>
        <w:t>Use the workflow and reusable skill files included in the downloaded assignment bundle.</w:t>
      </w:r>
    </w:p>
    <w:p w14:paraId="1286E922" w14:textId="77777777" w:rsidR="00BE6A64" w:rsidRDefault="00BE6A64" w:rsidP="00BE6A64">
      <w:r>
        <w:t>Use the downloaded workflow to guide execution, and place the bundled skill files in the expected project skill folders before starting implementation.</w:t>
      </w:r>
    </w:p>
    <w:p w14:paraId="5CAA7027" w14:textId="77777777" w:rsidR="00BE6A64" w:rsidRPr="006A454F" w:rsidRDefault="00BE6A64" w:rsidP="00BE6A64">
      <w:pPr>
        <w:rPr>
          <w:b/>
          <w:bCs/>
          <w:lang w:val="en-IN"/>
        </w:rPr>
      </w:pPr>
      <w:r w:rsidRPr="006A454F">
        <w:rPr>
          <w:b/>
          <w:bCs/>
          <w:lang w:val="en-IN"/>
        </w:rPr>
        <w:t>Important: Use Claude Code Throughout the Assignment</w:t>
      </w:r>
    </w:p>
    <w:p w14:paraId="119D67DB" w14:textId="77777777" w:rsidR="00BE6A64" w:rsidRPr="006A454F" w:rsidRDefault="00BE6A64" w:rsidP="00BE6A64">
      <w:pPr>
        <w:rPr>
          <w:lang w:val="en-IN"/>
        </w:rPr>
      </w:pPr>
      <w:r w:rsidRPr="006A454F">
        <w:rPr>
          <w:lang w:val="en-IN"/>
        </w:rPr>
        <w:t xml:space="preserve">Complete the assignment using </w:t>
      </w:r>
      <w:r w:rsidRPr="006A454F">
        <w:rPr>
          <w:b/>
          <w:bCs/>
          <w:lang w:val="en-IN"/>
        </w:rPr>
        <w:t>Claude Code as your primary development assistant</w:t>
      </w:r>
      <w:r w:rsidRPr="006A454F">
        <w:rPr>
          <w:lang w:val="en-IN"/>
        </w:rPr>
        <w:t>.</w:t>
      </w:r>
    </w:p>
    <w:p w14:paraId="5EA5EE4F" w14:textId="77777777" w:rsidR="00BE6A64" w:rsidRPr="006A454F" w:rsidRDefault="00BE6A64" w:rsidP="00BE6A64">
      <w:pPr>
        <w:rPr>
          <w:lang w:val="en-IN"/>
        </w:rPr>
      </w:pPr>
      <w:r w:rsidRPr="006A454F">
        <w:rPr>
          <w:lang w:val="en-IN"/>
        </w:rPr>
        <w:lastRenderedPageBreak/>
        <w:t>Do not manually write the solution first and then use Claude Code only for review or minor corrections. Instead, use Claude Code actively throughout the entire workflow to:</w:t>
      </w:r>
    </w:p>
    <w:p w14:paraId="1EB43DEB" w14:textId="77777777" w:rsidR="00BE6A64" w:rsidRPr="006A454F" w:rsidRDefault="00BE6A64" w:rsidP="00BE6A64">
      <w:pPr>
        <w:numPr>
          <w:ilvl w:val="0"/>
          <w:numId w:val="10"/>
        </w:numPr>
        <w:spacing w:after="200"/>
        <w:rPr>
          <w:lang w:val="en-IN"/>
        </w:rPr>
      </w:pPr>
      <w:r w:rsidRPr="006A454F">
        <w:rPr>
          <w:lang w:val="en-IN"/>
        </w:rPr>
        <w:t>Understand the repository and existing codebase</w:t>
      </w:r>
    </w:p>
    <w:p w14:paraId="03B82576" w14:textId="77777777" w:rsidR="00BE6A64" w:rsidRPr="006A454F" w:rsidRDefault="00BE6A64" w:rsidP="00BE6A64">
      <w:pPr>
        <w:numPr>
          <w:ilvl w:val="0"/>
          <w:numId w:val="10"/>
        </w:numPr>
        <w:spacing w:after="200"/>
        <w:rPr>
          <w:lang w:val="en-IN"/>
        </w:rPr>
      </w:pPr>
      <w:r w:rsidRPr="006A454F">
        <w:rPr>
          <w:lang w:val="en-IN"/>
        </w:rPr>
        <w:t>Inspect relevant files and documentation</w:t>
      </w:r>
    </w:p>
    <w:p w14:paraId="4A81BF1D" w14:textId="77777777" w:rsidR="00BE6A64" w:rsidRPr="006A454F" w:rsidRDefault="00BE6A64" w:rsidP="00BE6A64">
      <w:pPr>
        <w:numPr>
          <w:ilvl w:val="0"/>
          <w:numId w:val="10"/>
        </w:numPr>
        <w:spacing w:after="200"/>
        <w:rPr>
          <w:lang w:val="en-IN"/>
        </w:rPr>
      </w:pPr>
      <w:r w:rsidRPr="006A454F">
        <w:rPr>
          <w:lang w:val="en-IN"/>
        </w:rPr>
        <w:t>Plan the implementation</w:t>
      </w:r>
    </w:p>
    <w:p w14:paraId="6E8D8B8E" w14:textId="77777777" w:rsidR="00BE6A64" w:rsidRPr="006A454F" w:rsidRDefault="00BE6A64" w:rsidP="00BE6A64">
      <w:pPr>
        <w:numPr>
          <w:ilvl w:val="0"/>
          <w:numId w:val="10"/>
        </w:numPr>
        <w:spacing w:after="200"/>
        <w:rPr>
          <w:lang w:val="en-IN"/>
        </w:rPr>
      </w:pPr>
      <w:r w:rsidRPr="006A454F">
        <w:rPr>
          <w:lang w:val="en-IN"/>
        </w:rPr>
        <w:t>Create and modify code</w:t>
      </w:r>
    </w:p>
    <w:p w14:paraId="472FC67D" w14:textId="77777777" w:rsidR="00BE6A64" w:rsidRPr="006A454F" w:rsidRDefault="00BE6A64" w:rsidP="00BE6A64">
      <w:pPr>
        <w:numPr>
          <w:ilvl w:val="0"/>
          <w:numId w:val="10"/>
        </w:numPr>
        <w:spacing w:after="200"/>
        <w:rPr>
          <w:lang w:val="en-IN"/>
        </w:rPr>
      </w:pPr>
      <w:r w:rsidRPr="006A454F">
        <w:rPr>
          <w:lang w:val="en-IN"/>
        </w:rPr>
        <w:t>Generate tests</w:t>
      </w:r>
    </w:p>
    <w:p w14:paraId="0EDE85A6" w14:textId="77777777" w:rsidR="00BE6A64" w:rsidRPr="006A454F" w:rsidRDefault="00BE6A64" w:rsidP="00BE6A64">
      <w:pPr>
        <w:numPr>
          <w:ilvl w:val="0"/>
          <w:numId w:val="10"/>
        </w:numPr>
        <w:spacing w:after="200"/>
        <w:rPr>
          <w:lang w:val="en-IN"/>
        </w:rPr>
      </w:pPr>
      <w:r w:rsidRPr="006A454F">
        <w:rPr>
          <w:lang w:val="en-IN"/>
        </w:rPr>
        <w:t>Debug issues</w:t>
      </w:r>
    </w:p>
    <w:p w14:paraId="09B9FBC9" w14:textId="77777777" w:rsidR="00BE6A64" w:rsidRPr="006A454F" w:rsidRDefault="00BE6A64" w:rsidP="00BE6A64">
      <w:pPr>
        <w:numPr>
          <w:ilvl w:val="0"/>
          <w:numId w:val="10"/>
        </w:numPr>
        <w:spacing w:after="200"/>
        <w:rPr>
          <w:lang w:val="en-IN"/>
        </w:rPr>
      </w:pPr>
      <w:r w:rsidRPr="006A454F">
        <w:rPr>
          <w:lang w:val="en-IN"/>
        </w:rPr>
        <w:t>Refactor or improve the implementation</w:t>
      </w:r>
    </w:p>
    <w:p w14:paraId="3EFD16A0" w14:textId="77777777" w:rsidR="00BE6A64" w:rsidRPr="006A454F" w:rsidRDefault="00BE6A64" w:rsidP="00BE6A64">
      <w:pPr>
        <w:numPr>
          <w:ilvl w:val="0"/>
          <w:numId w:val="10"/>
        </w:numPr>
        <w:spacing w:after="200"/>
        <w:rPr>
          <w:lang w:val="en-IN"/>
        </w:rPr>
      </w:pPr>
      <w:r w:rsidRPr="006A454F">
        <w:rPr>
          <w:lang w:val="en-IN"/>
        </w:rPr>
        <w:t>Review the final solution</w:t>
      </w:r>
    </w:p>
    <w:p w14:paraId="0E59D258" w14:textId="77777777" w:rsidR="00BE6A64" w:rsidRPr="006A454F" w:rsidRDefault="00BE6A64" w:rsidP="00BE6A64">
      <w:pPr>
        <w:numPr>
          <w:ilvl w:val="0"/>
          <w:numId w:val="10"/>
        </w:numPr>
        <w:spacing w:after="200"/>
        <w:rPr>
          <w:lang w:val="en-IN"/>
        </w:rPr>
      </w:pPr>
      <w:r w:rsidRPr="006A454F">
        <w:rPr>
          <w:lang w:val="en-IN"/>
        </w:rPr>
        <w:t>Update documentation where required</w:t>
      </w:r>
    </w:p>
    <w:p w14:paraId="26E721C2" w14:textId="77777777" w:rsidR="00BE6A64" w:rsidRPr="006A454F" w:rsidRDefault="00BE6A64" w:rsidP="00BE6A64">
      <w:pPr>
        <w:rPr>
          <w:lang w:val="en-IN"/>
        </w:rPr>
      </w:pPr>
      <w:r w:rsidRPr="006A454F">
        <w:rPr>
          <w:lang w:val="en-IN"/>
        </w:rPr>
        <w:t>Your role is to provide Claude Code with the right context, instructions, constraints, and feedback, and to critically review and validate what it produces.</w:t>
      </w:r>
    </w:p>
    <w:p w14:paraId="0C06D444" w14:textId="77777777" w:rsidR="00BE6A64" w:rsidRPr="006A454F" w:rsidRDefault="00BE6A64" w:rsidP="00BE6A64">
      <w:pPr>
        <w:rPr>
          <w:lang w:val="en-IN"/>
        </w:rPr>
      </w:pPr>
      <w:r w:rsidRPr="006A454F">
        <w:rPr>
          <w:lang w:val="en-IN"/>
        </w:rPr>
        <w:t xml:space="preserve">The objective is not just to complete the assignment, but to demonstrate an </w:t>
      </w:r>
      <w:r w:rsidRPr="006A454F">
        <w:rPr>
          <w:b/>
          <w:bCs/>
          <w:lang w:val="en-IN"/>
        </w:rPr>
        <w:t>AI-native development workflow where Claude Code assists you across every stage of execution</w:t>
      </w:r>
      <w:r w:rsidRPr="006A454F">
        <w:rPr>
          <w:lang w:val="en-IN"/>
        </w:rPr>
        <w:t>.</w:t>
      </w:r>
    </w:p>
    <w:p w14:paraId="7D09DE6F" w14:textId="77777777" w:rsidR="00BE6A64" w:rsidRPr="00BE6A64" w:rsidRDefault="00BE6A64" w:rsidP="00BE6A64"/>
    <w:tbl>
      <w:tblPr>
        <w:tblW w:w="0" w:type="auto"/>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Look w:val="04A0" w:firstRow="1" w:lastRow="0" w:firstColumn="1" w:lastColumn="0" w:noHBand="0" w:noVBand="1"/>
      </w:tblPr>
      <w:tblGrid>
        <w:gridCol w:w="2879"/>
        <w:gridCol w:w="2954"/>
        <w:gridCol w:w="3047"/>
      </w:tblGrid>
      <w:tr w:rsidR="004D2395" w14:paraId="40EAE03B" w14:textId="77777777">
        <w:tc>
          <w:tcPr>
            <w:tcW w:w="3120" w:type="dxa"/>
            <w:shd w:val="clear" w:color="auto" w:fill="E8EEF5"/>
            <w:tcMar>
              <w:top w:w="80" w:type="dxa"/>
              <w:left w:w="120" w:type="dxa"/>
              <w:bottom w:w="80" w:type="dxa"/>
              <w:right w:w="120" w:type="dxa"/>
            </w:tcMar>
          </w:tcPr>
          <w:p w14:paraId="7EA74F31" w14:textId="77777777" w:rsidR="00A20301" w:rsidRDefault="00000000">
            <w:r>
              <w:t>Step</w:t>
            </w:r>
          </w:p>
        </w:tc>
        <w:tc>
          <w:tcPr>
            <w:tcW w:w="3120" w:type="dxa"/>
            <w:shd w:val="clear" w:color="auto" w:fill="E8EEF5"/>
            <w:tcMar>
              <w:top w:w="80" w:type="dxa"/>
              <w:left w:w="120" w:type="dxa"/>
              <w:bottom w:w="80" w:type="dxa"/>
              <w:right w:w="120" w:type="dxa"/>
            </w:tcMar>
          </w:tcPr>
          <w:p w14:paraId="73960934" w14:textId="77777777" w:rsidR="00A20301" w:rsidRDefault="00000000">
            <w:r>
              <w:t>Task</w:t>
            </w:r>
          </w:p>
        </w:tc>
        <w:tc>
          <w:tcPr>
            <w:tcW w:w="3120" w:type="dxa"/>
            <w:shd w:val="clear" w:color="auto" w:fill="E8EEF5"/>
            <w:tcMar>
              <w:top w:w="80" w:type="dxa"/>
              <w:left w:w="120" w:type="dxa"/>
              <w:bottom w:w="80" w:type="dxa"/>
              <w:right w:w="120" w:type="dxa"/>
            </w:tcMar>
          </w:tcPr>
          <w:p w14:paraId="5DEBFA36" w14:textId="77777777" w:rsidR="00A20301" w:rsidRDefault="00000000">
            <w:r>
              <w:t>What Learner Must Do</w:t>
            </w:r>
          </w:p>
        </w:tc>
      </w:tr>
      <w:tr w:rsidR="004D2395" w14:paraId="270501EA" w14:textId="77777777">
        <w:tc>
          <w:tcPr>
            <w:tcW w:w="3120" w:type="dxa"/>
            <w:tcMar>
              <w:top w:w="80" w:type="dxa"/>
              <w:left w:w="120" w:type="dxa"/>
              <w:bottom w:w="80" w:type="dxa"/>
              <w:right w:w="120" w:type="dxa"/>
            </w:tcMar>
          </w:tcPr>
          <w:p w14:paraId="0DA8FF85" w14:textId="77777777" w:rsidR="00A20301" w:rsidRDefault="00000000">
            <w:r>
              <w:t>1</w:t>
            </w:r>
          </w:p>
        </w:tc>
        <w:tc>
          <w:tcPr>
            <w:tcW w:w="3120" w:type="dxa"/>
            <w:tcMar>
              <w:top w:w="80" w:type="dxa"/>
              <w:left w:w="120" w:type="dxa"/>
              <w:bottom w:w="80" w:type="dxa"/>
              <w:right w:w="120" w:type="dxa"/>
            </w:tcMar>
          </w:tcPr>
          <w:p w14:paraId="275F3AC1" w14:textId="77777777" w:rsidR="00A20301" w:rsidRDefault="00000000">
            <w:r>
              <w:t>Complete one-time setup</w:t>
            </w:r>
          </w:p>
        </w:tc>
        <w:tc>
          <w:tcPr>
            <w:tcW w:w="3120" w:type="dxa"/>
            <w:tcMar>
              <w:top w:w="80" w:type="dxa"/>
              <w:left w:w="120" w:type="dxa"/>
              <w:bottom w:w="80" w:type="dxa"/>
              <w:right w:w="120" w:type="dxa"/>
            </w:tcMar>
          </w:tcPr>
          <w:p w14:paraId="0B5DC2C0" w14:textId="77777777" w:rsidR="009604C1" w:rsidRDefault="00000000">
            <w:r>
              <w:t>Paste the provided prompt into Tiger OS to generate the project workflow and associated skill files. Create a git repository, clone it into WSL, confirm Python/Git/Docker are available inside WSL, create a Docker Hub account if needed, create a Docker Hub access token, and add the token to GitLab CI/CD variables.</w:t>
            </w:r>
          </w:p>
        </w:tc>
      </w:tr>
      <w:tr w:rsidR="004D2395" w14:paraId="00A01B60" w14:textId="77777777">
        <w:tc>
          <w:tcPr>
            <w:tcW w:w="3120" w:type="dxa"/>
            <w:tcMar>
              <w:top w:w="80" w:type="dxa"/>
              <w:left w:w="120" w:type="dxa"/>
              <w:bottom w:w="80" w:type="dxa"/>
              <w:right w:w="120" w:type="dxa"/>
            </w:tcMar>
          </w:tcPr>
          <w:p w14:paraId="06273066" w14:textId="77777777" w:rsidR="00A20301" w:rsidRDefault="00000000">
            <w:r>
              <w:t>2</w:t>
            </w:r>
          </w:p>
        </w:tc>
        <w:tc>
          <w:tcPr>
            <w:tcW w:w="3120" w:type="dxa"/>
            <w:tcMar>
              <w:top w:w="80" w:type="dxa"/>
              <w:left w:w="120" w:type="dxa"/>
              <w:bottom w:w="80" w:type="dxa"/>
              <w:right w:w="120" w:type="dxa"/>
            </w:tcMar>
          </w:tcPr>
          <w:p w14:paraId="287869FC" w14:textId="77777777" w:rsidR="009604C1" w:rsidRDefault="00000000">
            <w:r>
              <w:t>Review generated materials</w:t>
            </w:r>
          </w:p>
        </w:tc>
        <w:tc>
          <w:tcPr>
            <w:tcW w:w="3120" w:type="dxa"/>
            <w:tcMar>
              <w:top w:w="80" w:type="dxa"/>
              <w:left w:w="120" w:type="dxa"/>
              <w:bottom w:w="80" w:type="dxa"/>
              <w:right w:w="120" w:type="dxa"/>
            </w:tcMar>
          </w:tcPr>
          <w:p w14:paraId="2E86B37A" w14:textId="77777777" w:rsidR="009604C1" w:rsidRDefault="00000000">
            <w:r>
              <w:t xml:space="preserve">Confirm Claude Code access, review Helper Guide.md, the Tiger OS workflow included in the downloaded bundle and skill files, data/house_prices.csv, </w:t>
            </w:r>
            <w:r>
              <w:lastRenderedPageBreak/>
              <w:t>train_model.py, and requirements.txt before starting implementation.</w:t>
            </w:r>
          </w:p>
        </w:tc>
      </w:tr>
      <w:tr w:rsidR="004D2395" w14:paraId="6363D862" w14:textId="77777777">
        <w:tc>
          <w:tcPr>
            <w:tcW w:w="3120" w:type="dxa"/>
            <w:tcMar>
              <w:top w:w="80" w:type="dxa"/>
              <w:left w:w="120" w:type="dxa"/>
              <w:bottom w:w="80" w:type="dxa"/>
              <w:right w:w="120" w:type="dxa"/>
            </w:tcMar>
          </w:tcPr>
          <w:p w14:paraId="1946F35D" w14:textId="77777777" w:rsidR="00A20301" w:rsidRDefault="00000000">
            <w:r>
              <w:lastRenderedPageBreak/>
              <w:t>3</w:t>
            </w:r>
          </w:p>
        </w:tc>
        <w:tc>
          <w:tcPr>
            <w:tcW w:w="3120" w:type="dxa"/>
            <w:tcMar>
              <w:top w:w="80" w:type="dxa"/>
              <w:left w:w="120" w:type="dxa"/>
              <w:bottom w:w="80" w:type="dxa"/>
              <w:right w:w="120" w:type="dxa"/>
            </w:tcMar>
          </w:tcPr>
          <w:p w14:paraId="51F3072F" w14:textId="77777777" w:rsidR="00A20301" w:rsidRDefault="00000000">
            <w:r>
              <w:t>Start a fresh Claude session with the skill</w:t>
            </w:r>
          </w:p>
        </w:tc>
        <w:tc>
          <w:tcPr>
            <w:tcW w:w="3120" w:type="dxa"/>
            <w:tcMar>
              <w:top w:w="80" w:type="dxa"/>
              <w:left w:w="120" w:type="dxa"/>
              <w:bottom w:w="80" w:type="dxa"/>
              <w:right w:w="120" w:type="dxa"/>
            </w:tcMar>
          </w:tcPr>
          <w:p w14:paraId="73677797" w14:textId="77777777" w:rsidR="009604C1" w:rsidRDefault="00000000">
            <w:r>
              <w:t>Open Claude Code from the WSL project folder. Use the generated assignment skill from .claude/skills/ai-native-model-serving/SKILL.md in a fresh Claude Code session. Follow Helper Guide.md for the detailed sequence.</w:t>
            </w:r>
          </w:p>
        </w:tc>
      </w:tr>
      <w:tr w:rsidR="004D2395" w14:paraId="25946758" w14:textId="77777777">
        <w:tc>
          <w:tcPr>
            <w:tcW w:w="3120" w:type="dxa"/>
            <w:tcMar>
              <w:top w:w="80" w:type="dxa"/>
              <w:left w:w="120" w:type="dxa"/>
              <w:bottom w:w="80" w:type="dxa"/>
              <w:right w:w="120" w:type="dxa"/>
            </w:tcMar>
          </w:tcPr>
          <w:p w14:paraId="0871239D" w14:textId="77777777" w:rsidR="00A20301" w:rsidRDefault="00000000">
            <w:r>
              <w:t>4</w:t>
            </w:r>
          </w:p>
        </w:tc>
        <w:tc>
          <w:tcPr>
            <w:tcW w:w="3120" w:type="dxa"/>
            <w:tcMar>
              <w:top w:w="80" w:type="dxa"/>
              <w:left w:w="120" w:type="dxa"/>
              <w:bottom w:w="80" w:type="dxa"/>
              <w:right w:w="120" w:type="dxa"/>
            </w:tcMar>
          </w:tcPr>
          <w:p w14:paraId="776FE2BF" w14:textId="77777777" w:rsidR="00A20301" w:rsidRDefault="00000000">
            <w:r>
              <w:t>Train model and generate model card</w:t>
            </w:r>
          </w:p>
        </w:tc>
        <w:tc>
          <w:tcPr>
            <w:tcW w:w="3120" w:type="dxa"/>
            <w:tcMar>
              <w:top w:w="80" w:type="dxa"/>
              <w:left w:w="120" w:type="dxa"/>
              <w:bottom w:w="80" w:type="dxa"/>
              <w:right w:w="120" w:type="dxa"/>
            </w:tcMar>
          </w:tcPr>
          <w:p w14:paraId="1A5AB9BE" w14:textId="77777777" w:rsidR="00A20301" w:rsidRDefault="00000000">
            <w:r>
              <w:t>Use the skill workflow to produce model.joblib and model_card.md from the provided dataset.</w:t>
            </w:r>
          </w:p>
        </w:tc>
      </w:tr>
      <w:tr w:rsidR="004D2395" w14:paraId="76B406FA" w14:textId="77777777">
        <w:tc>
          <w:tcPr>
            <w:tcW w:w="3120" w:type="dxa"/>
            <w:tcMar>
              <w:top w:w="80" w:type="dxa"/>
              <w:left w:w="120" w:type="dxa"/>
              <w:bottom w:w="80" w:type="dxa"/>
              <w:right w:w="120" w:type="dxa"/>
            </w:tcMar>
          </w:tcPr>
          <w:p w14:paraId="494D7316" w14:textId="77777777" w:rsidR="00A20301" w:rsidRDefault="00000000">
            <w:r>
              <w:t>5</w:t>
            </w:r>
          </w:p>
        </w:tc>
        <w:tc>
          <w:tcPr>
            <w:tcW w:w="3120" w:type="dxa"/>
            <w:tcMar>
              <w:top w:w="80" w:type="dxa"/>
              <w:left w:w="120" w:type="dxa"/>
              <w:bottom w:w="80" w:type="dxa"/>
              <w:right w:w="120" w:type="dxa"/>
            </w:tcMar>
          </w:tcPr>
          <w:p w14:paraId="3B44DDD9" w14:textId="77777777" w:rsidR="00A20301" w:rsidRDefault="00000000">
            <w:r>
              <w:t>Create serving specification</w:t>
            </w:r>
          </w:p>
        </w:tc>
        <w:tc>
          <w:tcPr>
            <w:tcW w:w="3120" w:type="dxa"/>
            <w:tcMar>
              <w:top w:w="80" w:type="dxa"/>
              <w:left w:w="120" w:type="dxa"/>
              <w:bottom w:w="80" w:type="dxa"/>
              <w:right w:w="120" w:type="dxa"/>
            </w:tcMar>
          </w:tcPr>
          <w:p w14:paraId="5BFF92EA" w14:textId="77777777" w:rsidR="00A20301" w:rsidRDefault="00000000">
            <w:r>
              <w:t>Use the skill to write and review spec.md covering API contract, error handling, non-functional requirements, and security baseline.</w:t>
            </w:r>
          </w:p>
        </w:tc>
      </w:tr>
      <w:tr w:rsidR="004D2395" w14:paraId="1470FA07" w14:textId="77777777">
        <w:tc>
          <w:tcPr>
            <w:tcW w:w="3120" w:type="dxa"/>
            <w:tcMar>
              <w:top w:w="80" w:type="dxa"/>
              <w:left w:w="120" w:type="dxa"/>
              <w:bottom w:w="80" w:type="dxa"/>
              <w:right w:w="120" w:type="dxa"/>
            </w:tcMar>
          </w:tcPr>
          <w:p w14:paraId="737C9B34" w14:textId="77777777" w:rsidR="00A20301" w:rsidRDefault="00000000">
            <w:r>
              <w:t>6</w:t>
            </w:r>
          </w:p>
        </w:tc>
        <w:tc>
          <w:tcPr>
            <w:tcW w:w="3120" w:type="dxa"/>
            <w:tcMar>
              <w:top w:w="80" w:type="dxa"/>
              <w:left w:w="120" w:type="dxa"/>
              <w:bottom w:w="80" w:type="dxa"/>
              <w:right w:w="120" w:type="dxa"/>
            </w:tcMar>
          </w:tcPr>
          <w:p w14:paraId="0E5B19CC" w14:textId="77777777" w:rsidR="00A20301" w:rsidRDefault="00000000">
            <w:r>
              <w:t>Build service and project files</w:t>
            </w:r>
          </w:p>
        </w:tc>
        <w:tc>
          <w:tcPr>
            <w:tcW w:w="3120" w:type="dxa"/>
            <w:tcMar>
              <w:top w:w="80" w:type="dxa"/>
              <w:left w:w="120" w:type="dxa"/>
              <w:bottom w:w="80" w:type="dxa"/>
              <w:right w:w="120" w:type="dxa"/>
            </w:tcMar>
          </w:tcPr>
          <w:p w14:paraId="57F95CFB" w14:textId="77777777" w:rsidR="00A20301" w:rsidRDefault="00000000">
            <w:r>
              <w:t>Use Claude to generate app/, Dockerfile, .dockerignore, and other required project files in the cloned repository.</w:t>
            </w:r>
          </w:p>
        </w:tc>
      </w:tr>
      <w:tr w:rsidR="004D2395" w14:paraId="227756F4" w14:textId="77777777">
        <w:tc>
          <w:tcPr>
            <w:tcW w:w="3120" w:type="dxa"/>
            <w:tcMar>
              <w:top w:w="80" w:type="dxa"/>
              <w:left w:w="120" w:type="dxa"/>
              <w:bottom w:w="80" w:type="dxa"/>
              <w:right w:w="120" w:type="dxa"/>
            </w:tcMar>
          </w:tcPr>
          <w:p w14:paraId="4D34A726" w14:textId="77777777" w:rsidR="00A20301" w:rsidRDefault="00000000">
            <w:r>
              <w:t>7</w:t>
            </w:r>
          </w:p>
        </w:tc>
        <w:tc>
          <w:tcPr>
            <w:tcW w:w="3120" w:type="dxa"/>
            <w:tcMar>
              <w:top w:w="80" w:type="dxa"/>
              <w:left w:w="120" w:type="dxa"/>
              <w:bottom w:w="80" w:type="dxa"/>
              <w:right w:w="120" w:type="dxa"/>
            </w:tcMar>
          </w:tcPr>
          <w:p w14:paraId="77FD3704" w14:textId="77777777" w:rsidR="00A20301" w:rsidRDefault="00000000">
            <w:r>
              <w:t>Containerize and configure CI/CD</w:t>
            </w:r>
          </w:p>
        </w:tc>
        <w:tc>
          <w:tcPr>
            <w:tcW w:w="3120" w:type="dxa"/>
            <w:tcMar>
              <w:top w:w="80" w:type="dxa"/>
              <w:left w:w="120" w:type="dxa"/>
              <w:bottom w:w="80" w:type="dxa"/>
              <w:right w:w="120" w:type="dxa"/>
            </w:tcMar>
          </w:tcPr>
          <w:p w14:paraId="483488F7" w14:textId="77777777" w:rsidR="00A20301" w:rsidRDefault="00000000">
            <w:r>
              <w:t>Create Dockerfile, .dockerignore, GitLab CI stages, Docker Hub image push using CI/CD variables, and QA promotion smoke test.</w:t>
            </w:r>
          </w:p>
        </w:tc>
      </w:tr>
      <w:tr w:rsidR="004D2395" w14:paraId="6DB5067F" w14:textId="77777777">
        <w:tc>
          <w:tcPr>
            <w:tcW w:w="3120" w:type="dxa"/>
            <w:tcMar>
              <w:top w:w="80" w:type="dxa"/>
              <w:left w:w="120" w:type="dxa"/>
              <w:bottom w:w="80" w:type="dxa"/>
              <w:right w:w="120" w:type="dxa"/>
            </w:tcMar>
          </w:tcPr>
          <w:p w14:paraId="574FA5B5" w14:textId="77777777" w:rsidR="00A20301" w:rsidRDefault="00000000">
            <w:r>
              <w:t>8</w:t>
            </w:r>
          </w:p>
        </w:tc>
        <w:tc>
          <w:tcPr>
            <w:tcW w:w="3120" w:type="dxa"/>
            <w:tcMar>
              <w:top w:w="80" w:type="dxa"/>
              <w:left w:w="120" w:type="dxa"/>
              <w:bottom w:w="80" w:type="dxa"/>
              <w:right w:w="120" w:type="dxa"/>
            </w:tcMar>
          </w:tcPr>
          <w:p w14:paraId="2594ED24" w14:textId="77777777" w:rsidR="00A20301" w:rsidRDefault="00000000">
            <w:r>
              <w:t>Add tests and validation</w:t>
            </w:r>
          </w:p>
        </w:tc>
        <w:tc>
          <w:tcPr>
            <w:tcW w:w="3120" w:type="dxa"/>
            <w:tcMar>
              <w:top w:w="80" w:type="dxa"/>
              <w:left w:w="120" w:type="dxa"/>
              <w:bottom w:w="80" w:type="dxa"/>
              <w:right w:w="120" w:type="dxa"/>
            </w:tcMar>
          </w:tcPr>
          <w:p w14:paraId="5D5A567E" w14:textId="77777777" w:rsidR="00A20301" w:rsidRDefault="00000000">
            <w:r>
              <w:t>Include unit, contract, integration, edge-case, and mutation-style validation checks.</w:t>
            </w:r>
          </w:p>
        </w:tc>
      </w:tr>
      <w:tr w:rsidR="004D2395" w14:paraId="0C3FCA47" w14:textId="77777777">
        <w:tc>
          <w:tcPr>
            <w:tcW w:w="3120" w:type="dxa"/>
            <w:tcMar>
              <w:top w:w="80" w:type="dxa"/>
              <w:left w:w="120" w:type="dxa"/>
              <w:bottom w:w="80" w:type="dxa"/>
              <w:right w:w="120" w:type="dxa"/>
            </w:tcMar>
          </w:tcPr>
          <w:p w14:paraId="54C73776" w14:textId="77777777" w:rsidR="00A20301" w:rsidRDefault="00000000">
            <w:r>
              <w:t>9</w:t>
            </w:r>
          </w:p>
        </w:tc>
        <w:tc>
          <w:tcPr>
            <w:tcW w:w="3120" w:type="dxa"/>
            <w:tcMar>
              <w:top w:w="80" w:type="dxa"/>
              <w:left w:w="120" w:type="dxa"/>
              <w:bottom w:w="80" w:type="dxa"/>
              <w:right w:w="120" w:type="dxa"/>
            </w:tcMar>
          </w:tcPr>
          <w:p w14:paraId="79A7977C" w14:textId="77777777" w:rsidR="00A20301" w:rsidRDefault="00000000">
            <w:r>
              <w:t>Perform self-review</w:t>
            </w:r>
          </w:p>
        </w:tc>
        <w:tc>
          <w:tcPr>
            <w:tcW w:w="3120" w:type="dxa"/>
            <w:tcMar>
              <w:top w:w="80" w:type="dxa"/>
              <w:left w:w="120" w:type="dxa"/>
              <w:bottom w:w="80" w:type="dxa"/>
              <w:right w:w="120" w:type="dxa"/>
            </w:tcMar>
          </w:tcPr>
          <w:p w14:paraId="2D6B6649" w14:textId="77777777" w:rsidR="00A20301" w:rsidRDefault="00000000">
            <w:r>
              <w:t>Ask the AI coding agent to review its own diff and resolve or document any issues found.</w:t>
            </w:r>
          </w:p>
        </w:tc>
      </w:tr>
      <w:tr w:rsidR="004D2395" w14:paraId="4BE2CC70" w14:textId="77777777">
        <w:tc>
          <w:tcPr>
            <w:tcW w:w="3120" w:type="dxa"/>
            <w:tcMar>
              <w:top w:w="80" w:type="dxa"/>
              <w:left w:w="120" w:type="dxa"/>
              <w:bottom w:w="80" w:type="dxa"/>
              <w:right w:w="120" w:type="dxa"/>
            </w:tcMar>
          </w:tcPr>
          <w:p w14:paraId="063FAB69" w14:textId="77777777" w:rsidR="00A20301" w:rsidRDefault="00000000">
            <w:r>
              <w:t>10</w:t>
            </w:r>
          </w:p>
        </w:tc>
        <w:tc>
          <w:tcPr>
            <w:tcW w:w="3120" w:type="dxa"/>
            <w:tcMar>
              <w:top w:w="80" w:type="dxa"/>
              <w:left w:w="120" w:type="dxa"/>
              <w:bottom w:w="80" w:type="dxa"/>
              <w:right w:w="120" w:type="dxa"/>
            </w:tcMar>
          </w:tcPr>
          <w:p w14:paraId="539F95AA" w14:textId="77777777" w:rsidR="00A20301" w:rsidRDefault="00000000">
            <w:r>
              <w:t>Update reusable skill</w:t>
            </w:r>
          </w:p>
        </w:tc>
        <w:tc>
          <w:tcPr>
            <w:tcW w:w="3120" w:type="dxa"/>
            <w:tcMar>
              <w:top w:w="80" w:type="dxa"/>
              <w:left w:w="120" w:type="dxa"/>
              <w:bottom w:w="80" w:type="dxa"/>
              <w:right w:w="120" w:type="dxa"/>
            </w:tcMar>
          </w:tcPr>
          <w:p w14:paraId="2C3D6F47" w14:textId="77777777" w:rsidR="009604C1" w:rsidRDefault="00000000">
            <w:r>
              <w:t>Extend .claude/skills/ai-native-model-</w:t>
            </w:r>
            <w:r>
              <w:lastRenderedPageBreak/>
              <w:t>serving/SKILL.md with concrete Step 2-4 instructions that match what was actually built.</w:t>
            </w:r>
          </w:p>
        </w:tc>
      </w:tr>
      <w:tr w:rsidR="00A20301" w14:paraId="7882B44A" w14:textId="77777777">
        <w:tc>
          <w:tcPr>
            <w:tcW w:w="3120" w:type="dxa"/>
          </w:tcPr>
          <w:p w14:paraId="56C9AFC4" w14:textId="77777777" w:rsidR="00A20301" w:rsidRDefault="00000000">
            <w:r>
              <w:lastRenderedPageBreak/>
              <w:t>11</w:t>
            </w:r>
          </w:p>
        </w:tc>
        <w:tc>
          <w:tcPr>
            <w:tcW w:w="3120" w:type="dxa"/>
          </w:tcPr>
          <w:p w14:paraId="1268CC32" w14:textId="77777777" w:rsidR="00A20301" w:rsidRDefault="00000000">
            <w:r>
              <w:t>Prepare artifacts</w:t>
            </w:r>
          </w:p>
        </w:tc>
        <w:tc>
          <w:tcPr>
            <w:tcW w:w="3120" w:type="dxa"/>
          </w:tcPr>
          <w:p w14:paraId="596E5368" w14:textId="77777777" w:rsidR="00A20301" w:rsidRDefault="00000000">
            <w:r>
              <w:t>Place spec, model card, screenshots, logs, pipeline evidence, smoke-test output, and review notes in outputs/artifacts/.</w:t>
            </w:r>
          </w:p>
        </w:tc>
      </w:tr>
      <w:tr w:rsidR="00A20301" w14:paraId="36453990" w14:textId="77777777">
        <w:tc>
          <w:tcPr>
            <w:tcW w:w="3120" w:type="dxa"/>
          </w:tcPr>
          <w:p w14:paraId="494B7038" w14:textId="77777777" w:rsidR="00A20301" w:rsidRDefault="00000000">
            <w:r>
              <w:t>12</w:t>
            </w:r>
          </w:p>
        </w:tc>
        <w:tc>
          <w:tcPr>
            <w:tcW w:w="3120" w:type="dxa"/>
          </w:tcPr>
          <w:p w14:paraId="6E1CFF90" w14:textId="77777777" w:rsidR="00A20301" w:rsidRDefault="00000000">
            <w:r>
              <w:t>Submit package</w:t>
            </w:r>
          </w:p>
        </w:tc>
        <w:tc>
          <w:tcPr>
            <w:tcW w:w="3120" w:type="dxa"/>
          </w:tcPr>
          <w:p w14:paraId="698534BE" w14:textId="77777777" w:rsidR="00A20301" w:rsidRDefault="00000000">
            <w:r>
              <w:t>Complete the rubric, submit the final zip using the required naming convention, and submit the assignment in Tiger Academy (LMS).</w:t>
            </w:r>
          </w:p>
        </w:tc>
      </w:tr>
    </w:tbl>
    <w:p w14:paraId="18BE094E" w14:textId="77777777" w:rsidR="004D2395" w:rsidRDefault="00000000">
      <w:pPr>
        <w:pStyle w:val="Heading1"/>
      </w:pPr>
      <w:r>
        <w:t>5. Deliverables</w:t>
      </w:r>
    </w:p>
    <w:tbl>
      <w:tblPr>
        <w:tblW w:w="0" w:type="auto"/>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Look w:val="04A0" w:firstRow="1" w:lastRow="0" w:firstColumn="1" w:lastColumn="0" w:noHBand="0" w:noVBand="1"/>
      </w:tblPr>
      <w:tblGrid>
        <w:gridCol w:w="4438"/>
        <w:gridCol w:w="4442"/>
      </w:tblGrid>
      <w:tr w:rsidR="004D2395" w14:paraId="38A74D69" w14:textId="77777777">
        <w:tc>
          <w:tcPr>
            <w:tcW w:w="4680" w:type="dxa"/>
            <w:shd w:val="clear" w:color="auto" w:fill="E8EEF5"/>
            <w:tcMar>
              <w:top w:w="80" w:type="dxa"/>
              <w:left w:w="120" w:type="dxa"/>
              <w:bottom w:w="80" w:type="dxa"/>
              <w:right w:w="120" w:type="dxa"/>
            </w:tcMar>
          </w:tcPr>
          <w:p w14:paraId="4D77AD75" w14:textId="77777777" w:rsidR="00A20301" w:rsidRDefault="00000000">
            <w:r>
              <w:t>Submission Area</w:t>
            </w:r>
          </w:p>
        </w:tc>
        <w:tc>
          <w:tcPr>
            <w:tcW w:w="4680" w:type="dxa"/>
            <w:shd w:val="clear" w:color="auto" w:fill="E8EEF5"/>
            <w:tcMar>
              <w:top w:w="80" w:type="dxa"/>
              <w:left w:w="120" w:type="dxa"/>
              <w:bottom w:w="80" w:type="dxa"/>
              <w:right w:w="120" w:type="dxa"/>
            </w:tcMar>
          </w:tcPr>
          <w:p w14:paraId="03463D38" w14:textId="77777777" w:rsidR="00A20301" w:rsidRDefault="00000000">
            <w:r>
              <w:t>Required Content</w:t>
            </w:r>
          </w:p>
        </w:tc>
      </w:tr>
      <w:tr w:rsidR="004D2395" w14:paraId="0EB2AA11" w14:textId="77777777">
        <w:tc>
          <w:tcPr>
            <w:tcW w:w="4680" w:type="dxa"/>
            <w:tcMar>
              <w:top w:w="80" w:type="dxa"/>
              <w:left w:w="120" w:type="dxa"/>
              <w:bottom w:w="80" w:type="dxa"/>
              <w:right w:w="120" w:type="dxa"/>
            </w:tcMar>
          </w:tcPr>
          <w:p w14:paraId="0551743E" w14:textId="77777777" w:rsidR="00A20301" w:rsidRDefault="00000000">
            <w:r>
              <w:t>data/</w:t>
            </w:r>
          </w:p>
        </w:tc>
        <w:tc>
          <w:tcPr>
            <w:tcW w:w="4680" w:type="dxa"/>
            <w:tcMar>
              <w:top w:w="80" w:type="dxa"/>
              <w:left w:w="120" w:type="dxa"/>
              <w:bottom w:w="80" w:type="dxa"/>
              <w:right w:w="120" w:type="dxa"/>
            </w:tcMar>
          </w:tcPr>
          <w:p w14:paraId="20E51065" w14:textId="77777777" w:rsidR="00A20301" w:rsidRDefault="00000000">
            <w:r>
              <w:t>Provided house_prices.csv.</w:t>
            </w:r>
          </w:p>
        </w:tc>
      </w:tr>
      <w:tr w:rsidR="004D2395" w14:paraId="566D5D0F" w14:textId="77777777">
        <w:tc>
          <w:tcPr>
            <w:tcW w:w="4680" w:type="dxa"/>
            <w:tcMar>
              <w:top w:w="80" w:type="dxa"/>
              <w:left w:w="120" w:type="dxa"/>
              <w:bottom w:w="80" w:type="dxa"/>
              <w:right w:w="120" w:type="dxa"/>
            </w:tcMar>
          </w:tcPr>
          <w:p w14:paraId="77330A91" w14:textId="77777777" w:rsidR="00A20301" w:rsidRDefault="00000000">
            <w:r>
              <w:t>app/ or src/</w:t>
            </w:r>
          </w:p>
        </w:tc>
        <w:tc>
          <w:tcPr>
            <w:tcW w:w="4680" w:type="dxa"/>
            <w:tcMar>
              <w:top w:w="80" w:type="dxa"/>
              <w:left w:w="120" w:type="dxa"/>
              <w:bottom w:w="80" w:type="dxa"/>
              <w:right w:w="120" w:type="dxa"/>
            </w:tcMar>
          </w:tcPr>
          <w:p w14:paraId="7C2945F2" w14:textId="77777777" w:rsidR="00A20301" w:rsidRDefault="00000000">
            <w:r>
              <w:t>FastAPI service code, schemas, model loading, validation, and serving logic generated in the cloned repository.</w:t>
            </w:r>
          </w:p>
        </w:tc>
      </w:tr>
      <w:tr w:rsidR="004D2395" w14:paraId="4C68F492" w14:textId="77777777">
        <w:tc>
          <w:tcPr>
            <w:tcW w:w="4680" w:type="dxa"/>
            <w:tcMar>
              <w:top w:w="80" w:type="dxa"/>
              <w:left w:w="120" w:type="dxa"/>
              <w:bottom w:w="80" w:type="dxa"/>
              <w:right w:w="120" w:type="dxa"/>
            </w:tcMar>
          </w:tcPr>
          <w:p w14:paraId="3C97E3F0" w14:textId="77777777" w:rsidR="00A20301" w:rsidRDefault="00000000">
            <w:r>
              <w:t>.claude/skills/ai-native-model-serving/</w:t>
            </w:r>
          </w:p>
        </w:tc>
        <w:tc>
          <w:tcPr>
            <w:tcW w:w="4680" w:type="dxa"/>
            <w:tcMar>
              <w:top w:w="80" w:type="dxa"/>
              <w:left w:w="120" w:type="dxa"/>
              <w:bottom w:w="80" w:type="dxa"/>
              <w:right w:w="120" w:type="dxa"/>
            </w:tcMar>
          </w:tcPr>
          <w:p w14:paraId="2A103FB6" w14:textId="77777777" w:rsidR="00A20301" w:rsidRDefault="00000000">
            <w:r>
              <w:t>Updated learner skill with Step 2-4 instructions added after implementation. The skill entry file must be named SKILL.md.</w:t>
            </w:r>
          </w:p>
        </w:tc>
      </w:tr>
      <w:tr w:rsidR="004D2395" w14:paraId="513C8B87" w14:textId="77777777">
        <w:tc>
          <w:tcPr>
            <w:tcW w:w="4680" w:type="dxa"/>
            <w:tcMar>
              <w:top w:w="80" w:type="dxa"/>
              <w:left w:w="120" w:type="dxa"/>
              <w:bottom w:w="80" w:type="dxa"/>
              <w:right w:w="120" w:type="dxa"/>
            </w:tcMar>
          </w:tcPr>
          <w:p w14:paraId="717B5B81" w14:textId="77777777" w:rsidR="00A20301" w:rsidRDefault="00A978F5">
            <w:r>
              <w:t>Helper Guide.md</w:t>
            </w:r>
          </w:p>
        </w:tc>
        <w:tc>
          <w:tcPr>
            <w:tcW w:w="4680" w:type="dxa"/>
            <w:tcMar>
              <w:top w:w="80" w:type="dxa"/>
              <w:left w:w="120" w:type="dxa"/>
              <w:bottom w:w="80" w:type="dxa"/>
              <w:right w:w="120" w:type="dxa"/>
            </w:tcMar>
          </w:tcPr>
          <w:p w14:paraId="2472553B" w14:textId="77777777" w:rsidR="00A20301" w:rsidRDefault="00000000">
            <w:r>
              <w:t>Markdown helper guide used by the learner; keep it with the submitted project package.</w:t>
            </w:r>
          </w:p>
        </w:tc>
      </w:tr>
      <w:tr w:rsidR="004D2395" w14:paraId="6D8094B7" w14:textId="77777777">
        <w:tc>
          <w:tcPr>
            <w:tcW w:w="4680" w:type="dxa"/>
            <w:tcMar>
              <w:top w:w="80" w:type="dxa"/>
              <w:left w:w="120" w:type="dxa"/>
              <w:bottom w:w="80" w:type="dxa"/>
              <w:right w:w="120" w:type="dxa"/>
            </w:tcMar>
          </w:tcPr>
          <w:p w14:paraId="1AC1A4BE" w14:textId="77777777" w:rsidR="00A20301" w:rsidRDefault="00000000">
            <w:r>
              <w:t>tests/</w:t>
            </w:r>
          </w:p>
        </w:tc>
        <w:tc>
          <w:tcPr>
            <w:tcW w:w="4680" w:type="dxa"/>
            <w:tcMar>
              <w:top w:w="80" w:type="dxa"/>
              <w:left w:w="120" w:type="dxa"/>
              <w:bottom w:w="80" w:type="dxa"/>
              <w:right w:w="120" w:type="dxa"/>
            </w:tcMar>
          </w:tcPr>
          <w:p w14:paraId="11D9D9AE" w14:textId="77777777" w:rsidR="00A20301" w:rsidRDefault="00000000">
            <w:r>
              <w:t>Unit, contract, integration, and validation tests.</w:t>
            </w:r>
          </w:p>
        </w:tc>
      </w:tr>
      <w:tr w:rsidR="004D2395" w14:paraId="52AB8320" w14:textId="77777777">
        <w:tc>
          <w:tcPr>
            <w:tcW w:w="4680" w:type="dxa"/>
            <w:tcMar>
              <w:top w:w="80" w:type="dxa"/>
              <w:left w:w="120" w:type="dxa"/>
              <w:bottom w:w="80" w:type="dxa"/>
              <w:right w:w="120" w:type="dxa"/>
            </w:tcMar>
          </w:tcPr>
          <w:p w14:paraId="78D62CA2" w14:textId="77777777" w:rsidR="00A20301" w:rsidRDefault="00000000">
            <w:r>
              <w:t>outputs/artifacts/</w:t>
            </w:r>
          </w:p>
        </w:tc>
        <w:tc>
          <w:tcPr>
            <w:tcW w:w="4680" w:type="dxa"/>
            <w:tcMar>
              <w:top w:w="80" w:type="dxa"/>
              <w:left w:w="120" w:type="dxa"/>
              <w:bottom w:w="80" w:type="dxa"/>
              <w:right w:w="120" w:type="dxa"/>
            </w:tcMar>
          </w:tcPr>
          <w:p w14:paraId="4B7B424E" w14:textId="77777777" w:rsidR="00A20301" w:rsidRDefault="00000000">
            <w:r>
              <w:t>model.joblib, model_card.md, spec.md, screenshots, logs, GitLab pipeline evidence, Docker Hub push evidence, QA smoke-test output, self-review notes, and other non-code evidence.</w:t>
            </w:r>
          </w:p>
        </w:tc>
      </w:tr>
      <w:tr w:rsidR="004D2395" w14:paraId="51B495A4" w14:textId="77777777">
        <w:tc>
          <w:tcPr>
            <w:tcW w:w="4680" w:type="dxa"/>
            <w:tcMar>
              <w:top w:w="80" w:type="dxa"/>
              <w:left w:w="120" w:type="dxa"/>
              <w:bottom w:w="80" w:type="dxa"/>
              <w:right w:w="120" w:type="dxa"/>
            </w:tcMar>
          </w:tcPr>
          <w:p w14:paraId="18D245D5" w14:textId="77777777" w:rsidR="00A20301" w:rsidRDefault="00000000">
            <w:r>
              <w:t>Dockerfile and .dockerignore</w:t>
            </w:r>
          </w:p>
        </w:tc>
        <w:tc>
          <w:tcPr>
            <w:tcW w:w="4680" w:type="dxa"/>
            <w:tcMar>
              <w:top w:w="80" w:type="dxa"/>
              <w:left w:w="120" w:type="dxa"/>
              <w:bottom w:w="80" w:type="dxa"/>
              <w:right w:w="120" w:type="dxa"/>
            </w:tcMar>
          </w:tcPr>
          <w:p w14:paraId="55CDC2BC" w14:textId="77777777" w:rsidR="00A20301" w:rsidRDefault="00000000">
            <w:r>
              <w:t>Container build configuration with non-root/minimal-image considerations.</w:t>
            </w:r>
          </w:p>
        </w:tc>
      </w:tr>
      <w:tr w:rsidR="004D2395" w14:paraId="6635FE7A" w14:textId="77777777">
        <w:tc>
          <w:tcPr>
            <w:tcW w:w="4680" w:type="dxa"/>
            <w:tcMar>
              <w:top w:w="80" w:type="dxa"/>
              <w:left w:w="120" w:type="dxa"/>
              <w:bottom w:w="80" w:type="dxa"/>
              <w:right w:w="120" w:type="dxa"/>
            </w:tcMar>
          </w:tcPr>
          <w:p w14:paraId="17DD8B46" w14:textId="77777777" w:rsidR="00A20301" w:rsidRDefault="00000000">
            <w:r>
              <w:lastRenderedPageBreak/>
              <w:t>.gitlab-ci.yml</w:t>
            </w:r>
          </w:p>
        </w:tc>
        <w:tc>
          <w:tcPr>
            <w:tcW w:w="4680" w:type="dxa"/>
            <w:tcMar>
              <w:top w:w="80" w:type="dxa"/>
              <w:left w:w="120" w:type="dxa"/>
              <w:bottom w:w="80" w:type="dxa"/>
              <w:right w:w="120" w:type="dxa"/>
            </w:tcMar>
          </w:tcPr>
          <w:p w14:paraId="2934B5FA" w14:textId="77777777" w:rsidR="00A20301" w:rsidRDefault="00000000">
            <w:r>
              <w:t>Pipeline with lint, unit test, contract test, integration test, build, push, and QA promotion smoke test.</w:t>
            </w:r>
          </w:p>
        </w:tc>
      </w:tr>
      <w:tr w:rsidR="004D2395" w14:paraId="410267FE" w14:textId="77777777">
        <w:tc>
          <w:tcPr>
            <w:tcW w:w="4680" w:type="dxa"/>
            <w:tcMar>
              <w:top w:w="80" w:type="dxa"/>
              <w:left w:w="120" w:type="dxa"/>
              <w:bottom w:w="80" w:type="dxa"/>
              <w:right w:w="120" w:type="dxa"/>
            </w:tcMar>
          </w:tcPr>
          <w:p w14:paraId="4070732D" w14:textId="77777777" w:rsidR="00A20301" w:rsidRDefault="00000000">
            <w:r>
              <w:t>requirements.txt</w:t>
            </w:r>
          </w:p>
        </w:tc>
        <w:tc>
          <w:tcPr>
            <w:tcW w:w="4680" w:type="dxa"/>
            <w:tcMar>
              <w:top w:w="80" w:type="dxa"/>
              <w:left w:w="120" w:type="dxa"/>
              <w:bottom w:w="80" w:type="dxa"/>
              <w:right w:w="120" w:type="dxa"/>
            </w:tcMar>
          </w:tcPr>
          <w:p w14:paraId="34FF4B8E" w14:textId="77777777" w:rsidR="00A20301" w:rsidRDefault="00000000">
            <w:r>
              <w:t>All Python dependencies required to run the service and tests.</w:t>
            </w:r>
          </w:p>
        </w:tc>
      </w:tr>
      <w:tr w:rsidR="00A20301" w14:paraId="5980EA35" w14:textId="77777777">
        <w:tc>
          <w:tcPr>
            <w:tcW w:w="4680" w:type="dxa"/>
          </w:tcPr>
          <w:p w14:paraId="145C5A36" w14:textId="77777777" w:rsidR="00A20301" w:rsidRDefault="00000000">
            <w:r>
              <w:t>Stack AI Rewire - MLE  - AI-Native Model Serving - Evaluation Rubric.xlsx</w:t>
            </w:r>
          </w:p>
        </w:tc>
        <w:tc>
          <w:tcPr>
            <w:tcW w:w="4680" w:type="dxa"/>
          </w:tcPr>
          <w:p w14:paraId="35FD826A" w14:textId="77777777" w:rsidR="00A20301" w:rsidRDefault="00000000">
            <w:r>
              <w:t>Completed learner submission fields and evidence references.</w:t>
            </w:r>
          </w:p>
        </w:tc>
      </w:tr>
    </w:tbl>
    <w:p w14:paraId="41A5DAF4" w14:textId="77777777" w:rsidR="004D2395" w:rsidRDefault="00000000">
      <w:pPr>
        <w:pStyle w:val="Heading1"/>
      </w:pPr>
      <w:r>
        <w:t>6. Submission Rule</w:t>
      </w:r>
    </w:p>
    <w:p w14:paraId="12CDAB78" w14:textId="77777777" w:rsidR="004D2395" w:rsidRDefault="00000000">
      <w:r>
        <w:t>Zip the complete project folder and upload it to the LMS using this naming convention:</w:t>
      </w:r>
    </w:p>
    <w:p w14:paraId="7737D27D" w14:textId="77777777" w:rsidR="004D2395" w:rsidRDefault="00000000">
      <w:pPr>
        <w:pStyle w:val="CodeBlock"/>
      </w:pPr>
      <w:r>
        <w:t>empid_emp_name_ai_native_model_serving.zip</w:t>
      </w:r>
    </w:p>
    <w:p w14:paraId="3392F295" w14:textId="77777777" w:rsidR="004D2395" w:rsidRDefault="00000000">
      <w:r>
        <w:t>The zip file must contain this folder structure:</w:t>
      </w:r>
    </w:p>
    <w:p w14:paraId="27710AA2" w14:textId="77777777" w:rsidR="004D2395" w:rsidRDefault="00000000" w:rsidP="00D3063E">
      <w:pPr>
        <w:pStyle w:val="CodeBlock"/>
      </w:pPr>
      <w:r>
        <w:t>&lt;submission-folder&gt;/</w:t>
      </w:r>
      <w:r>
        <w:br/>
        <w:t xml:space="preserve">  CLAUDE.md</w:t>
      </w:r>
      <w:r>
        <w:br/>
        <w:t xml:space="preserve">  data/</w:t>
      </w:r>
      <w:r>
        <w:br/>
        <w:t xml:space="preserve">  app/ or src/</w:t>
      </w:r>
      <w:r>
        <w:br/>
        <w:t xml:space="preserve">  .claude/</w:t>
      </w:r>
      <w:r>
        <w:br/>
        <w:t xml:space="preserve">    skills/</w:t>
      </w:r>
      <w:r>
        <w:br/>
        <w:t xml:space="preserve">      ai-native-model-serving/</w:t>
      </w:r>
      <w:r>
        <w:br/>
        <w:t xml:space="preserve">        SKILL.md</w:t>
      </w:r>
      <w:r>
        <w:br/>
        <w:t xml:space="preserve">        README.md</w:t>
      </w:r>
      <w:r>
        <w:br/>
        <w:t xml:space="preserve">  tests/</w:t>
      </w:r>
      <w:r>
        <w:br/>
        <w:t xml:space="preserve">  outputs/</w:t>
      </w:r>
      <w:r>
        <w:br/>
        <w:t xml:space="preserve">    artifacts/</w:t>
      </w:r>
      <w:r>
        <w:br/>
        <w:t xml:space="preserve">  </w:t>
      </w:r>
      <w:r w:rsidR="00ED69D7" w:rsidRPr="00ED69D7">
        <w:t>Helper Guide</w:t>
      </w:r>
      <w:r>
        <w:t>.md</w:t>
      </w:r>
      <w:r>
        <w:br/>
        <w:t xml:space="preserve">  Dockerfile</w:t>
      </w:r>
      <w:r>
        <w:br/>
        <w:t xml:space="preserve">  .dockerignore</w:t>
      </w:r>
      <w:r>
        <w:br/>
        <w:t xml:space="preserve">  .gitlab-ci.yml</w:t>
      </w:r>
      <w:r>
        <w:br/>
        <w:t xml:space="preserve">  requirements.txt</w:t>
      </w:r>
      <w:r>
        <w:br/>
        <w:t xml:space="preserve">  Stack AI Rewire - MLE  - AI-Native Model Serving - Evaluation Rubric.xlsx</w:t>
      </w:r>
    </w:p>
    <w:p w14:paraId="36B1ADC9" w14:textId="77777777" w:rsidR="004D2395" w:rsidRDefault="00000000">
      <w:r>
        <w:t>All non-code evidence must be placed inside outputs/artifacts/. This includes model artifacts, model cards, serving specs, screenshots, generated reports, logs, test outputs, pipeline evidence, smoke-test results, and self-review notes.</w:t>
      </w:r>
    </w:p>
    <w:p w14:paraId="5964D60E" w14:textId="77777777" w:rsidR="004D2395" w:rsidRDefault="00000000">
      <w:r>
        <w:t>Do not include secrets, passwords, API keys, tokens, private data, confidential business information, or unnecessary system files in the submission.</w:t>
      </w:r>
    </w:p>
    <w:p w14:paraId="0C74AF5B" w14:textId="77777777" w:rsidR="004D2395" w:rsidRDefault="00000000">
      <w:pPr>
        <w:pStyle w:val="Heading1"/>
      </w:pPr>
      <w:r>
        <w:t>Responsible AI and Human Review</w:t>
      </w:r>
    </w:p>
    <w:p w14:paraId="7377E87C" w14:textId="77777777" w:rsidR="004D2395" w:rsidRDefault="00000000">
      <w:r>
        <w:t>AI coding assistance is allowed, but learners are responsible for reviewing the service design, generated code, validation behavior, security baseline, CI/CD pipeline, and final evidence. Do not accept AI-generated implementation blindly; verify that it matches the reviewed spec and catches edge cases.</w:t>
      </w:r>
    </w:p>
    <w:p w14:paraId="5A1EC040" w14:textId="77777777" w:rsidR="00607966" w:rsidRDefault="00000000">
      <w:pPr>
        <w:pStyle w:val="Heading1"/>
      </w:pPr>
      <w:r>
        <w:lastRenderedPageBreak/>
        <w:t>Software Prerequisites and WSL Setup</w:t>
      </w:r>
    </w:p>
    <w:p w14:paraId="68C243F8" w14:textId="77777777" w:rsidR="00607966" w:rsidRDefault="00000000">
      <w:pPr>
        <w:pStyle w:val="ListBullet"/>
      </w:pPr>
      <w:r>
        <w:t>Complete the entire assignment inside WSL using Ubuntu or the approved Linux distribution.</w:t>
      </w:r>
    </w:p>
    <w:p w14:paraId="7FB6706F" w14:textId="77777777" w:rsidR="00607966" w:rsidRDefault="00000000">
      <w:pPr>
        <w:pStyle w:val="ListBullet"/>
      </w:pPr>
      <w:r>
        <w:t>Install or verify Python 3, pip, venv, Git, Docker, and Docker access from inside WSL before starting implementation.</w:t>
      </w:r>
    </w:p>
    <w:p w14:paraId="15044F62" w14:textId="77777777" w:rsidR="00607966" w:rsidRDefault="00000000">
      <w:pPr>
        <w:pStyle w:val="ListBullet"/>
      </w:pPr>
      <w:r>
        <w:t>Review the Tiger OS workflow and download bundle first, then use Claude Code from the WSL project folder so generated files, tests, Docker commands, and Git operations all run against the same Linux workspace.</w:t>
      </w:r>
    </w:p>
    <w:p w14:paraId="61661C38" w14:textId="77777777" w:rsidR="00607966" w:rsidRDefault="00000000">
      <w:pPr>
        <w:pStyle w:val="ListBullet"/>
      </w:pPr>
      <w:r>
        <w:t>Keep project-level Claude Code context in CLAUDE.md at the project root, and keep the Tiger OS-generated assignment skills under .claude/skills/&lt;skill-name&gt;/SKILL.md.</w:t>
      </w:r>
    </w:p>
    <w:sectPr w:rsidR="0060796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79DCF" w14:textId="77777777" w:rsidR="004A7416" w:rsidRDefault="004A7416">
      <w:pPr>
        <w:spacing w:after="0" w:line="240" w:lineRule="auto"/>
      </w:pPr>
      <w:r>
        <w:separator/>
      </w:r>
    </w:p>
  </w:endnote>
  <w:endnote w:type="continuationSeparator" w:id="0">
    <w:p w14:paraId="580E38DC" w14:textId="77777777" w:rsidR="004A7416" w:rsidRDefault="004A7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1E80" w14:textId="77777777" w:rsidR="004A7416" w:rsidRDefault="004A7416">
      <w:pPr>
        <w:spacing w:after="0" w:line="240" w:lineRule="auto"/>
      </w:pPr>
      <w:r>
        <w:separator/>
      </w:r>
    </w:p>
  </w:footnote>
  <w:footnote w:type="continuationSeparator" w:id="0">
    <w:p w14:paraId="093926DD" w14:textId="77777777" w:rsidR="004A7416" w:rsidRDefault="004A7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AB54" w14:textId="77777777" w:rsidR="004D2395" w:rsidRDefault="00292043">
    <w:pPr>
      <w:pStyle w:val="Header"/>
      <w:jc w:val="right"/>
    </w:pPr>
    <w:r>
      <w:rPr>
        <w:noProof/>
      </w:rPr>
      <w:drawing>
        <wp:inline distT="0" distB="0" distL="0" distR="0" wp14:anchorId="6395C6F2" wp14:editId="03FE1280">
          <wp:extent cx="749300" cy="337820"/>
          <wp:effectExtent l="0" t="0" r="0" b="5080"/>
          <wp:docPr id="1030196898" name="image1.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30196898" name="image1.jpg" descr="A close-up of a logo&#10;&#10;AI-generated content may be incorrect."/>
                  <pic:cNvPicPr/>
                </pic:nvPicPr>
                <pic:blipFill>
                  <a:blip r:embed="rId1"/>
                  <a:srcRect/>
                  <a:stretch>
                    <a:fillRect/>
                  </a:stretch>
                </pic:blipFill>
                <pic:spPr>
                  <a:xfrm>
                    <a:off x="0" y="0"/>
                    <a:ext cx="749300" cy="33782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5F68B5"/>
    <w:multiLevelType w:val="multilevel"/>
    <w:tmpl w:val="635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03842">
    <w:abstractNumId w:val="8"/>
  </w:num>
  <w:num w:numId="2" w16cid:durableId="2060125986">
    <w:abstractNumId w:val="6"/>
  </w:num>
  <w:num w:numId="3" w16cid:durableId="1916696936">
    <w:abstractNumId w:val="5"/>
  </w:num>
  <w:num w:numId="4" w16cid:durableId="535509860">
    <w:abstractNumId w:val="4"/>
  </w:num>
  <w:num w:numId="5" w16cid:durableId="402142280">
    <w:abstractNumId w:val="7"/>
  </w:num>
  <w:num w:numId="6" w16cid:durableId="1025713154">
    <w:abstractNumId w:val="3"/>
  </w:num>
  <w:num w:numId="7" w16cid:durableId="1081681469">
    <w:abstractNumId w:val="2"/>
  </w:num>
  <w:num w:numId="8" w16cid:durableId="424108673">
    <w:abstractNumId w:val="1"/>
  </w:num>
  <w:num w:numId="9" w16cid:durableId="2130397160">
    <w:abstractNumId w:val="0"/>
  </w:num>
  <w:num w:numId="10" w16cid:durableId="799149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B0A"/>
    <w:rsid w:val="0015074B"/>
    <w:rsid w:val="00162ED0"/>
    <w:rsid w:val="00193E56"/>
    <w:rsid w:val="00234B26"/>
    <w:rsid w:val="00292043"/>
    <w:rsid w:val="0029639D"/>
    <w:rsid w:val="002F1F63"/>
    <w:rsid w:val="002F7CB5"/>
    <w:rsid w:val="00321067"/>
    <w:rsid w:val="00326F90"/>
    <w:rsid w:val="004A7416"/>
    <w:rsid w:val="004D2395"/>
    <w:rsid w:val="00512EEB"/>
    <w:rsid w:val="00607966"/>
    <w:rsid w:val="007C6C0A"/>
    <w:rsid w:val="009109E2"/>
    <w:rsid w:val="00942931"/>
    <w:rsid w:val="009604C1"/>
    <w:rsid w:val="009E2917"/>
    <w:rsid w:val="00A20301"/>
    <w:rsid w:val="00A978F5"/>
    <w:rsid w:val="00AA1D8D"/>
    <w:rsid w:val="00B36DB8"/>
    <w:rsid w:val="00B45A85"/>
    <w:rsid w:val="00B47730"/>
    <w:rsid w:val="00BE6A64"/>
    <w:rsid w:val="00CB0664"/>
    <w:rsid w:val="00D3063E"/>
    <w:rsid w:val="00ED2DDF"/>
    <w:rsid w:val="00ED3878"/>
    <w:rsid w:val="00ED69D7"/>
    <w:rsid w:val="00FC693F"/>
    <w:rsid w:val="00FD5C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97E91"/>
  <w14:defaultImageDpi w14:val="300"/>
  <w15:docId w15:val="{B009F52C-F2C8-4BD5-A51E-7A2E601BF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60"/>
      <w:ind w:left="216"/>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1972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Rajendran</cp:lastModifiedBy>
  <cp:revision>11</cp:revision>
  <dcterms:created xsi:type="dcterms:W3CDTF">2013-12-23T23:15:00Z</dcterms:created>
  <dcterms:modified xsi:type="dcterms:W3CDTF">2026-09-24T14:12:00Z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86d4f5de-5e16-4e65-b41b-af9a8d76a3a2</vt:lpwstr>
  </property>
</Properties>
</file>